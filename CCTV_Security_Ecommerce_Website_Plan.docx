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CCTV &amp; Security Products</w:t>
        <w:br/>
        <w:t>E-Commerce Website Plan</w:t>
      </w:r>
    </w:p>
    <w:p>
      <w:pPr>
        <w:jc w:val="center"/>
      </w:pPr>
      <w:r>
        <w:rPr>
          <w:sz w:val="22"/>
        </w:rPr>
        <w:t>Customer Website • Admin Panel • Inventory • Payments • Shipping</w:t>
      </w:r>
    </w:p>
    <w:p/>
    <w:p>
      <w:pPr>
        <w:pStyle w:val="Heading1"/>
      </w:pPr>
      <w:r>
        <w:t>1. Website Objective</w:t>
      </w:r>
    </w:p>
    <w:p>
      <w:r>
        <w:t>Build a complete e-commerce platform for CCTV, security and networking products, with product variants, SKU-level stock management, online payments, order management, shipping integration and a powerful admin panel.</w:t>
      </w:r>
    </w:p>
    <w:p>
      <w:pPr>
        <w:pStyle w:val="Heading1"/>
      </w:pPr>
      <w:r>
        <w:t>2. Customer Website</w:t>
      </w:r>
    </w:p>
    <w:p>
      <w:pPr>
        <w:pStyle w:val="ListBullet"/>
      </w:pPr>
      <w:r>
        <w:t>Homepage</w:t>
      </w:r>
    </w:p>
    <w:p>
      <w:pPr>
        <w:pStyle w:val="ListBullet"/>
      </w:pPr>
      <w:r>
        <w:t>Main product categories</w:t>
      </w:r>
    </w:p>
    <w:p>
      <w:pPr>
        <w:pStyle w:val="ListBullet"/>
      </w:pPr>
      <w:r>
        <w:t>Promotional banners</w:t>
      </w:r>
    </w:p>
    <w:p>
      <w:pPr>
        <w:pStyle w:val="ListBullet"/>
      </w:pPr>
      <w:r>
        <w:t>Featured products</w:t>
      </w:r>
    </w:p>
    <w:p>
      <w:pPr>
        <w:pStyle w:val="ListBullet"/>
      </w:pPr>
      <w:r>
        <w:t>Popular brands</w:t>
      </w:r>
    </w:p>
    <w:p>
      <w:pPr>
        <w:pStyle w:val="ListBullet"/>
      </w:pPr>
      <w:r>
        <w:t>Best-selling products</w:t>
      </w:r>
    </w:p>
    <w:p>
      <w:pPr>
        <w:pStyle w:val="ListBullet"/>
      </w:pPr>
      <w:r>
        <w:t>New arrivals</w:t>
      </w:r>
    </w:p>
    <w:p>
      <w:pPr>
        <w:pStyle w:val="ListBullet"/>
      </w:pPr>
      <w:r>
        <w:t>Deals and offers</w:t>
      </w:r>
    </w:p>
    <w:p>
      <w:pPr>
        <w:pStyle w:val="ListBullet"/>
      </w:pPr>
      <w:r>
        <w:t>Customer reviews</w:t>
      </w:r>
    </w:p>
    <w:p>
      <w:pPr>
        <w:pStyle w:val="ListBullet"/>
      </w:pPr>
      <w:r>
        <w:t>Blog / knowledge section</w:t>
      </w:r>
    </w:p>
    <w:p>
      <w:pPr>
        <w:pStyle w:val="ListBullet"/>
      </w:pPr>
      <w:r>
        <w:t>Footer</w:t>
      </w:r>
    </w:p>
    <w:p>
      <w:pPr>
        <w:pStyle w:val="Heading1"/>
      </w:pPr>
      <w:r>
        <w:t>3. Product Categories</w:t>
      </w:r>
    </w:p>
    <w:p>
      <w:r>
        <w:rPr>
          <w:b/>
        </w:rPr>
        <w:t>CCTV</w:t>
      </w:r>
    </w:p>
    <w:p>
      <w:pPr>
        <w:pStyle w:val="ListBullet2"/>
      </w:pPr>
      <w:r>
        <w:t>HD Camera – Hikvision, Dahua, CP Plus, MTC, Other Brands</w:t>
      </w:r>
    </w:p>
    <w:p>
      <w:pPr>
        <w:pStyle w:val="ListBullet2"/>
      </w:pPr>
      <w:r>
        <w:t>Network Camera – Hikvision, Dahua, CP Plus, PoE Switch, Other Brands</w:t>
      </w:r>
    </w:p>
    <w:p>
      <w:r>
        <w:rPr>
          <w:b/>
        </w:rPr>
        <w:t>Screen</w:t>
      </w:r>
    </w:p>
    <w:p>
      <w:pPr>
        <w:pStyle w:val="ListBullet2"/>
      </w:pPr>
      <w:r>
        <w:t>Lapcare</w:t>
      </w:r>
    </w:p>
    <w:p>
      <w:pPr>
        <w:pStyle w:val="ListBullet2"/>
      </w:pPr>
      <w:r>
        <w:t>AOC</w:t>
      </w:r>
    </w:p>
    <w:p>
      <w:r>
        <w:rPr>
          <w:b/>
        </w:rPr>
        <w:t>Cable</w:t>
      </w:r>
    </w:p>
    <w:p>
      <w:pPr>
        <w:pStyle w:val="ListBullet2"/>
      </w:pPr>
      <w:r>
        <w:t>HD Cable – CP Plus, MTC</w:t>
      </w:r>
    </w:p>
    <w:p>
      <w:pPr>
        <w:pStyle w:val="ListBullet2"/>
      </w:pPr>
      <w:r>
        <w:t>Network Cable – D-Link, CP Plus, DGSoal</w:t>
      </w:r>
    </w:p>
    <w:p>
      <w:r>
        <w:rPr>
          <w:b/>
        </w:rPr>
        <w:t>Connector</w:t>
      </w:r>
    </w:p>
    <w:p>
      <w:pPr>
        <w:pStyle w:val="ListBullet2"/>
      </w:pPr>
      <w:r>
        <w:t>MTC</w:t>
      </w:r>
    </w:p>
    <w:p>
      <w:pPr>
        <w:pStyle w:val="ListBullet2"/>
      </w:pPr>
      <w:r>
        <w:t>D-Link</w:t>
      </w:r>
    </w:p>
    <w:p>
      <w:pPr>
        <w:pStyle w:val="ListBullet2"/>
      </w:pPr>
      <w:r>
        <w:t>DGSoal</w:t>
      </w:r>
    </w:p>
    <w:p>
      <w:pPr>
        <w:pStyle w:val="ListBullet2"/>
      </w:pPr>
      <w:r>
        <w:t>Axpial</w:t>
      </w:r>
    </w:p>
    <w:p>
      <w:r>
        <w:rPr>
          <w:b/>
        </w:rPr>
        <w:t>Converter</w:t>
      </w:r>
    </w:p>
    <w:p>
      <w:r>
        <w:rPr>
          <w:b/>
        </w:rPr>
        <w:t>Optical Fiber</w:t>
      </w:r>
    </w:p>
    <w:p>
      <w:pPr>
        <w:pStyle w:val="ListBullet2"/>
      </w:pPr>
      <w:r>
        <w:t>Optilink</w:t>
      </w:r>
    </w:p>
    <w:p>
      <w:pPr>
        <w:pStyle w:val="Heading1"/>
      </w:pPr>
      <w:r>
        <w:t>4. Product Page</w:t>
      </w:r>
    </w:p>
    <w:p>
      <w:r>
        <w:t>Each product should support multiple purchasable variants.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Variant</w:t>
            </w:r>
          </w:p>
        </w:tc>
        <w:tc>
          <w:tcPr>
            <w:tcW w:type="dxa" w:w="2556"/>
          </w:tcPr>
          <w:p>
            <w:r>
              <w:t>Example SKU</w:t>
            </w:r>
          </w:p>
        </w:tc>
        <w:tc>
          <w:tcPr>
            <w:tcW w:type="dxa" w:w="2556"/>
          </w:tcPr>
          <w:p>
            <w:r>
              <w:t>Price</w:t>
            </w:r>
          </w:p>
        </w:tc>
        <w:tc>
          <w:tcPr>
            <w:tcW w:type="dxa" w:w="2556"/>
          </w:tcPr>
          <w:p>
            <w:r>
              <w:t>Stock</w:t>
            </w:r>
          </w:p>
        </w:tc>
      </w:tr>
      <w:tr>
        <w:tc>
          <w:tcPr>
            <w:tcW w:type="dxa" w:w="2556"/>
          </w:tcPr>
          <w:p>
            <w:r>
              <w:t>2MP</w:t>
            </w:r>
          </w:p>
        </w:tc>
        <w:tc>
          <w:tcPr>
            <w:tcW w:type="dxa" w:w="2556"/>
          </w:tcPr>
          <w:p>
            <w:r>
              <w:t>CPP-001-2MP</w:t>
            </w:r>
          </w:p>
        </w:tc>
        <w:tc>
          <w:tcPr>
            <w:tcW w:type="dxa" w:w="2556"/>
          </w:tcPr>
          <w:p>
            <w:r>
              <w:t>₹—</w:t>
            </w:r>
          </w:p>
        </w:tc>
        <w:tc>
          <w:tcPr>
            <w:tcW w:type="dxa" w:w="2556"/>
          </w:tcPr>
          <w:p>
            <w:r>
              <w:t>25</w:t>
            </w:r>
          </w:p>
        </w:tc>
      </w:tr>
      <w:tr>
        <w:tc>
          <w:tcPr>
            <w:tcW w:type="dxa" w:w="2556"/>
          </w:tcPr>
          <w:p>
            <w:r>
              <w:t>4MP</w:t>
            </w:r>
          </w:p>
        </w:tc>
        <w:tc>
          <w:tcPr>
            <w:tcW w:type="dxa" w:w="2556"/>
          </w:tcPr>
          <w:p>
            <w:r>
              <w:t>CPP-001-4MP</w:t>
            </w:r>
          </w:p>
        </w:tc>
        <w:tc>
          <w:tcPr>
            <w:tcW w:type="dxa" w:w="2556"/>
          </w:tcPr>
          <w:p>
            <w:r>
              <w:t>₹—</w:t>
            </w:r>
          </w:p>
        </w:tc>
        <w:tc>
          <w:tcPr>
            <w:tcW w:type="dxa" w:w="2556"/>
          </w:tcPr>
          <w:p>
            <w:r>
              <w:t>15</w:t>
            </w:r>
          </w:p>
        </w:tc>
      </w:tr>
      <w:tr>
        <w:tc>
          <w:tcPr>
            <w:tcW w:type="dxa" w:w="2556"/>
          </w:tcPr>
          <w:p>
            <w:r>
              <w:t>8MP</w:t>
            </w:r>
          </w:p>
        </w:tc>
        <w:tc>
          <w:tcPr>
            <w:tcW w:type="dxa" w:w="2556"/>
          </w:tcPr>
          <w:p>
            <w:r>
              <w:t>CPP-001-8MP</w:t>
            </w:r>
          </w:p>
        </w:tc>
        <w:tc>
          <w:tcPr>
            <w:tcW w:type="dxa" w:w="2556"/>
          </w:tcPr>
          <w:p>
            <w:r>
              <w:t>₹—</w:t>
            </w:r>
          </w:p>
        </w:tc>
        <w:tc>
          <w:tcPr>
            <w:tcW w:type="dxa" w:w="2556"/>
          </w:tcPr>
          <w:p>
            <w:r>
              <w:t>8</w:t>
            </w:r>
          </w:p>
        </w:tc>
      </w:tr>
      <w:tr>
        <w:tc>
          <w:tcPr>
            <w:tcW w:type="dxa" w:w="2556"/>
          </w:tcPr>
          <w:p>
            <w:r>
              <w:t>16MP</w:t>
            </w:r>
          </w:p>
        </w:tc>
        <w:tc>
          <w:tcPr>
            <w:tcW w:type="dxa" w:w="2556"/>
          </w:tcPr>
          <w:p>
            <w:r>
              <w:t>CPP-001-16MP</w:t>
            </w:r>
          </w:p>
        </w:tc>
        <w:tc>
          <w:tcPr>
            <w:tcW w:type="dxa" w:w="2556"/>
          </w:tcPr>
          <w:p>
            <w:r>
              <w:t>₹—</w:t>
            </w:r>
          </w:p>
        </w:tc>
        <w:tc>
          <w:tcPr>
            <w:tcW w:type="dxa" w:w="2556"/>
          </w:tcPr>
          <w:p>
            <w:r>
              <w:t>3</w:t>
            </w:r>
          </w:p>
        </w:tc>
      </w:tr>
    </w:tbl>
    <w:p>
      <w:r>
        <w:t>Product page features:</w:t>
      </w:r>
    </w:p>
    <w:p>
      <w:pPr>
        <w:pStyle w:val="ListBullet"/>
      </w:pPr>
      <w:r>
        <w:t>Product images</w:t>
      </w:r>
    </w:p>
    <w:p>
      <w:pPr>
        <w:pStyle w:val="ListBullet"/>
      </w:pPr>
      <w:r>
        <w:t>Product name, brand and model</w:t>
      </w:r>
    </w:p>
    <w:p>
      <w:pPr>
        <w:pStyle w:val="ListBullet"/>
      </w:pPr>
      <w:r>
        <w:t>Variant selection</w:t>
      </w:r>
    </w:p>
    <w:p>
      <w:pPr>
        <w:pStyle w:val="ListBullet"/>
      </w:pPr>
      <w:r>
        <w:t>Price, MRP, discount and GST</w:t>
      </w:r>
    </w:p>
    <w:p>
      <w:pPr>
        <w:pStyle w:val="ListBullet"/>
      </w:pPr>
      <w:r>
        <w:t>Stock status</w:t>
      </w:r>
    </w:p>
    <w:p>
      <w:pPr>
        <w:pStyle w:val="ListBullet"/>
      </w:pPr>
      <w:r>
        <w:t>Specifications and description</w:t>
      </w:r>
    </w:p>
    <w:p>
      <w:pPr>
        <w:pStyle w:val="ListBullet"/>
      </w:pPr>
      <w:r>
        <w:t>Warranty and downloads</w:t>
      </w:r>
    </w:p>
    <w:p>
      <w:pPr>
        <w:pStyle w:val="ListBullet"/>
      </w:pPr>
      <w:r>
        <w:t>Related products</w:t>
      </w:r>
    </w:p>
    <w:p>
      <w:pPr>
        <w:pStyle w:val="ListBullet"/>
      </w:pPr>
      <w:r>
        <w:t>Add to Cart and Buy Now</w:t>
      </w:r>
    </w:p>
    <w:p>
      <w:pPr>
        <w:pStyle w:val="Heading1"/>
      </w:pPr>
      <w:r>
        <w:t>5. Search &amp; Filters</w:t>
      </w:r>
    </w:p>
    <w:p>
      <w:pPr>
        <w:pStyle w:val="ListBullet"/>
      </w:pPr>
      <w:r>
        <w:t>Category</w:t>
      </w:r>
    </w:p>
    <w:p>
      <w:pPr>
        <w:pStyle w:val="ListBullet"/>
      </w:pPr>
      <w:r>
        <w:t>Brand</w:t>
      </w:r>
    </w:p>
    <w:p>
      <w:pPr>
        <w:pStyle w:val="ListBullet"/>
      </w:pPr>
      <w:r>
        <w:t>Price</w:t>
      </w:r>
    </w:p>
    <w:p>
      <w:pPr>
        <w:pStyle w:val="ListBullet"/>
      </w:pPr>
      <w:r>
        <w:t>Resolution</w:t>
      </w:r>
    </w:p>
    <w:p>
      <w:pPr>
        <w:pStyle w:val="ListBullet"/>
      </w:pPr>
      <w:r>
        <w:t>Product type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Rating</w:t>
      </w:r>
    </w:p>
    <w:p>
      <w:pPr>
        <w:pStyle w:val="ListBullet"/>
      </w:pPr>
      <w:r>
        <w:t>Features</w:t>
      </w:r>
    </w:p>
    <w:p>
      <w:pPr>
        <w:pStyle w:val="ListBullet"/>
      </w:pPr>
      <w:r>
        <w:t>Model</w:t>
      </w:r>
    </w:p>
    <w:p>
      <w:pPr>
        <w:pStyle w:val="ListBullet"/>
      </w:pPr>
      <w:r>
        <w:t>Search by product name, model number, SKU and brand</w:t>
      </w:r>
    </w:p>
    <w:p>
      <w:pPr>
        <w:pStyle w:val="Heading1"/>
      </w:pPr>
      <w:r>
        <w:t>6. Cart &amp; Checkout</w:t>
      </w:r>
    </w:p>
    <w:p>
      <w:pPr>
        <w:pStyle w:val="ListBullet"/>
      </w:pPr>
      <w:r>
        <w:t>Cart with product, variant, SKU, quantity, price, discount, GST and subtotal</w:t>
      </w:r>
    </w:p>
    <w:p>
      <w:pPr>
        <w:pStyle w:val="ListBullet"/>
      </w:pPr>
      <w:r>
        <w:t>Coupon application</w:t>
      </w:r>
    </w:p>
    <w:p>
      <w:pPr>
        <w:pStyle w:val="ListBullet"/>
      </w:pPr>
      <w:r>
        <w:t>Shipping charges</w:t>
      </w:r>
    </w:p>
    <w:p>
      <w:pPr>
        <w:pStyle w:val="ListBullet"/>
      </w:pPr>
      <w:r>
        <w:t>Customer information</w:t>
      </w:r>
    </w:p>
    <w:p>
      <w:pPr>
        <w:pStyle w:val="ListBullet"/>
      </w:pPr>
      <w:r>
        <w:t>Shipping address</w:t>
      </w:r>
    </w:p>
    <w:p>
      <w:pPr>
        <w:pStyle w:val="ListBullet"/>
      </w:pPr>
      <w:r>
        <w:t>Delivery method</w:t>
      </w:r>
    </w:p>
    <w:p>
      <w:pPr>
        <w:pStyle w:val="ListBullet"/>
      </w:pPr>
      <w:r>
        <w:t>Online payment</w:t>
      </w:r>
    </w:p>
    <w:p>
      <w:pPr>
        <w:pStyle w:val="ListBullet"/>
      </w:pPr>
      <w:r>
        <w:t>Order confirmation</w:t>
      </w:r>
    </w:p>
    <w:p>
      <w:pPr>
        <w:pStyle w:val="Heading1"/>
      </w:pPr>
      <w:r>
        <w:t>7. Customer Account</w:t>
      </w:r>
    </w:p>
    <w:p>
      <w:pPr>
        <w:pStyle w:val="ListBullet"/>
      </w:pPr>
      <w:r>
        <w:t>Profile</w:t>
      </w:r>
    </w:p>
    <w:p>
      <w:pPr>
        <w:pStyle w:val="ListBullet"/>
      </w:pPr>
      <w:r>
        <w:t>Addresses</w:t>
      </w:r>
    </w:p>
    <w:p>
      <w:pPr>
        <w:pStyle w:val="ListBullet"/>
      </w:pPr>
      <w:r>
        <w:t>Orders</w:t>
      </w:r>
    </w:p>
    <w:p>
      <w:pPr>
        <w:pStyle w:val="ListBullet"/>
      </w:pPr>
      <w:r>
        <w:t>Order details</w:t>
      </w:r>
    </w:p>
    <w:p>
      <w:pPr>
        <w:pStyle w:val="ListBullet"/>
      </w:pPr>
      <w:r>
        <w:t>Track order</w:t>
      </w:r>
    </w:p>
    <w:p>
      <w:pPr>
        <w:pStyle w:val="ListBullet"/>
      </w:pPr>
      <w:r>
        <w:t>Wishlist</w:t>
      </w:r>
    </w:p>
    <w:p>
      <w:pPr>
        <w:pStyle w:val="ListBullet"/>
      </w:pPr>
      <w:r>
        <w:t>Download invoice</w:t>
      </w:r>
    </w:p>
    <w:p>
      <w:pPr>
        <w:pStyle w:val="ListBullet"/>
      </w:pPr>
      <w:r>
        <w:t>Returns / refunds</w:t>
      </w:r>
    </w:p>
    <w:p>
      <w:pPr>
        <w:pStyle w:val="ListBullet"/>
      </w:pPr>
      <w:r>
        <w:t>Change password</w:t>
      </w:r>
    </w:p>
    <w:p>
      <w:pPr>
        <w:pStyle w:val="Heading1"/>
      </w:pPr>
      <w:r>
        <w:t>8. Order Management</w:t>
      </w:r>
    </w:p>
    <w:p>
      <w:r>
        <w:t>Order lifecycle:</w:t>
      </w:r>
    </w:p>
    <w:p>
      <w:r>
        <w:t>Pending Payment → Paid → Confirmed → Processing → Packed → Shipped → Out for Delivery → Delivered</w:t>
      </w:r>
    </w:p>
    <w:p>
      <w:r>
        <w:t>Additional statuses: Cancelled, Returned, Refunded.</w:t>
      </w:r>
    </w:p>
    <w:p>
      <w:pPr>
        <w:pStyle w:val="Heading1"/>
      </w:pPr>
      <w:r>
        <w:t>9. Shipping Integration</w:t>
      </w:r>
    </w:p>
    <w:p>
      <w:pPr>
        <w:pStyle w:val="ListBullet"/>
      </w:pPr>
      <w:r>
        <w:t>Shiprocket / Delhivery integration</w:t>
      </w:r>
    </w:p>
    <w:p>
      <w:pPr>
        <w:pStyle w:val="ListBullet"/>
      </w:pPr>
      <w:r>
        <w:t>Pincode serviceability</w:t>
      </w:r>
    </w:p>
    <w:p>
      <w:pPr>
        <w:pStyle w:val="ListBullet"/>
      </w:pPr>
      <w:r>
        <w:t>Shipping rate</w:t>
      </w:r>
    </w:p>
    <w:p>
      <w:pPr>
        <w:pStyle w:val="ListBullet"/>
      </w:pPr>
      <w:r>
        <w:t>Courier selection</w:t>
      </w:r>
    </w:p>
    <w:p>
      <w:pPr>
        <w:pStyle w:val="ListBullet"/>
      </w:pPr>
      <w:r>
        <w:t>Shipment creation</w:t>
      </w:r>
    </w:p>
    <w:p>
      <w:pPr>
        <w:pStyle w:val="ListBullet"/>
      </w:pPr>
      <w:r>
        <w:t>AWB generation</w:t>
      </w:r>
    </w:p>
    <w:p>
      <w:pPr>
        <w:pStyle w:val="ListBullet"/>
      </w:pPr>
      <w:r>
        <w:t>Shipping label</w:t>
      </w:r>
    </w:p>
    <w:p>
      <w:pPr>
        <w:pStyle w:val="ListBullet"/>
      </w:pPr>
      <w:r>
        <w:t>Pickup scheduling</w:t>
      </w:r>
    </w:p>
    <w:p>
      <w:pPr>
        <w:pStyle w:val="ListBullet"/>
      </w:pPr>
      <w:r>
        <w:t>Tracking</w:t>
      </w:r>
    </w:p>
    <w:p>
      <w:pPr>
        <w:pStyle w:val="ListBullet"/>
      </w:pPr>
      <w:r>
        <w:t>Delivery status</w:t>
      </w:r>
    </w:p>
    <w:p>
      <w:pPr>
        <w:pStyle w:val="ListBullet"/>
      </w:pPr>
      <w:r>
        <w:t>Shipment cancellation</w:t>
      </w:r>
    </w:p>
    <w:p>
      <w:pPr>
        <w:pStyle w:val="Heading1"/>
      </w:pPr>
      <w:r>
        <w:t>10. Inventory Management</w:t>
      </w:r>
    </w:p>
    <w:p>
      <w:r>
        <w:t>Inventory must be managed at SKU / variant level.</w:t>
      </w:r>
    </w:p>
    <w:p>
      <w:r>
        <w:t>Example: CP Plus Camera → 2MP SKU → Stock 25; 4MP SKU → Stock 15; 8MP SKU → Stock 8; 16MP SKU → Stock 3.</w:t>
      </w:r>
    </w:p>
    <w:p>
      <w:pPr>
        <w:pStyle w:val="ListBullet"/>
      </w:pPr>
      <w:r>
        <w:t>Current stock</w:t>
      </w:r>
    </w:p>
    <w:p>
      <w:pPr>
        <w:pStyle w:val="ListBullet"/>
      </w:pPr>
      <w:r>
        <w:t>Reserved stock</w:t>
      </w:r>
    </w:p>
    <w:p>
      <w:pPr>
        <w:pStyle w:val="ListBullet"/>
      </w:pPr>
      <w:r>
        <w:t>Available stock</w:t>
      </w:r>
    </w:p>
    <w:p>
      <w:pPr>
        <w:pStyle w:val="ListBullet"/>
      </w:pPr>
      <w:r>
        <w:t>Low-stock threshold</w:t>
      </w:r>
    </w:p>
    <w:p>
      <w:pPr>
        <w:pStyle w:val="ListBullet"/>
      </w:pPr>
      <w:r>
        <w:t>Stock adjustment</w:t>
      </w:r>
    </w:p>
    <w:p>
      <w:pPr>
        <w:pStyle w:val="ListBullet"/>
      </w:pPr>
      <w:r>
        <w:t>Stock history</w:t>
      </w:r>
    </w:p>
    <w:p>
      <w:pPr>
        <w:pStyle w:val="ListBullet"/>
      </w:pPr>
      <w:r>
        <w:t>Stock movement</w:t>
      </w:r>
    </w:p>
    <w:p>
      <w:pPr>
        <w:pStyle w:val="ListBullet"/>
      </w:pPr>
      <w:r>
        <w:t>Out-of-stock status</w:t>
      </w:r>
    </w:p>
    <w:p>
      <w:pPr>
        <w:pStyle w:val="ListBullet"/>
      </w:pPr>
      <w:r>
        <w:t>Bulk stock update</w:t>
      </w:r>
    </w:p>
    <w:p>
      <w:pPr>
        <w:pStyle w:val="ListBullet"/>
      </w:pPr>
      <w:r>
        <w:t>Excel import/export</w:t>
      </w:r>
    </w:p>
    <w:p>
      <w:pPr>
        <w:pStyle w:val="Heading1"/>
      </w:pPr>
      <w:r>
        <w:t>11. Admin Panel</w:t>
      </w:r>
    </w:p>
    <w:p>
      <w:r>
        <w:rPr>
          <w:b/>
        </w:rPr>
        <w:t>Dashboard</w:t>
      </w:r>
    </w:p>
    <w:p>
      <w:pPr>
        <w:pStyle w:val="ListBullet2"/>
      </w:pPr>
      <w:r>
        <w:t>Today's sales</w:t>
      </w:r>
    </w:p>
    <w:p>
      <w:pPr>
        <w:pStyle w:val="ListBullet2"/>
      </w:pPr>
      <w:r>
        <w:t>Monthly sales</w:t>
      </w:r>
    </w:p>
    <w:p>
      <w:pPr>
        <w:pStyle w:val="ListBullet2"/>
      </w:pPr>
      <w:r>
        <w:t>Orders</w:t>
      </w:r>
    </w:p>
    <w:p>
      <w:pPr>
        <w:pStyle w:val="ListBullet2"/>
      </w:pPr>
      <w:r>
        <w:t>Pending orders</w:t>
      </w:r>
    </w:p>
    <w:p>
      <w:pPr>
        <w:pStyle w:val="ListBullet2"/>
      </w:pPr>
      <w:r>
        <w:t>Customers</w:t>
      </w:r>
    </w:p>
    <w:p>
      <w:pPr>
        <w:pStyle w:val="ListBullet2"/>
      </w:pPr>
      <w:r>
        <w:t>Products</w:t>
      </w:r>
    </w:p>
    <w:p>
      <w:pPr>
        <w:pStyle w:val="ListBullet2"/>
      </w:pPr>
      <w:r>
        <w:t>Low stock</w:t>
      </w:r>
    </w:p>
    <w:p>
      <w:pPr>
        <w:pStyle w:val="ListBullet2"/>
      </w:pPr>
      <w:r>
        <w:t>Out of stock</w:t>
      </w:r>
    </w:p>
    <w:p>
      <w:pPr>
        <w:pStyle w:val="ListBullet2"/>
      </w:pPr>
      <w:r>
        <w:t>Revenue</w:t>
      </w:r>
    </w:p>
    <w:p>
      <w:r>
        <w:rPr>
          <w:b/>
        </w:rPr>
        <w:t>Product Management</w:t>
      </w:r>
    </w:p>
    <w:p>
      <w:pPr>
        <w:pStyle w:val="ListBullet2"/>
      </w:pPr>
      <w:r>
        <w:t>Add/edit/delete products</w:t>
      </w:r>
    </w:p>
    <w:p>
      <w:pPr>
        <w:pStyle w:val="ListBullet2"/>
      </w:pPr>
      <w:r>
        <w:t>Variants</w:t>
      </w:r>
    </w:p>
    <w:p>
      <w:pPr>
        <w:pStyle w:val="ListBullet2"/>
      </w:pPr>
      <w:r>
        <w:t>SKU</w:t>
      </w:r>
    </w:p>
    <w:p>
      <w:pPr>
        <w:pStyle w:val="ListBullet2"/>
      </w:pPr>
      <w:r>
        <w:t>Brands</w:t>
      </w:r>
    </w:p>
    <w:p>
      <w:pPr>
        <w:pStyle w:val="ListBullet2"/>
      </w:pPr>
      <w:r>
        <w:t>Categories</w:t>
      </w:r>
    </w:p>
    <w:p>
      <w:pPr>
        <w:pStyle w:val="ListBullet2"/>
      </w:pPr>
      <w:r>
        <w:t>Images</w:t>
      </w:r>
    </w:p>
    <w:p>
      <w:pPr>
        <w:pStyle w:val="ListBullet2"/>
      </w:pPr>
      <w:r>
        <w:t>Specifications</w:t>
      </w:r>
    </w:p>
    <w:p>
      <w:pPr>
        <w:pStyle w:val="ListBullet2"/>
      </w:pPr>
      <w:r>
        <w:t>Pricing</w:t>
      </w:r>
    </w:p>
    <w:p>
      <w:r>
        <w:rPr>
          <w:b/>
        </w:rPr>
        <w:t>Inventory</w:t>
      </w:r>
    </w:p>
    <w:p>
      <w:pPr>
        <w:pStyle w:val="ListBullet2"/>
      </w:pPr>
      <w:r>
        <w:t>Stock</w:t>
      </w:r>
    </w:p>
    <w:p>
      <w:pPr>
        <w:pStyle w:val="ListBullet2"/>
      </w:pPr>
      <w:r>
        <w:t>Stock adjustment</w:t>
      </w:r>
    </w:p>
    <w:p>
      <w:pPr>
        <w:pStyle w:val="ListBullet2"/>
      </w:pPr>
      <w:r>
        <w:t>Stock history</w:t>
      </w:r>
    </w:p>
    <w:p>
      <w:pPr>
        <w:pStyle w:val="ListBullet2"/>
      </w:pPr>
      <w:r>
        <w:t>Low stock</w:t>
      </w:r>
    </w:p>
    <w:p>
      <w:pPr>
        <w:pStyle w:val="ListBullet2"/>
      </w:pPr>
      <w:r>
        <w:t>Excel import/export</w:t>
      </w:r>
    </w:p>
    <w:p>
      <w:r>
        <w:rPr>
          <w:b/>
        </w:rPr>
        <w:t>Orders</w:t>
      </w:r>
    </w:p>
    <w:p>
      <w:pPr>
        <w:pStyle w:val="ListBullet2"/>
      </w:pPr>
      <w:r>
        <w:t>All orders</w:t>
      </w:r>
    </w:p>
    <w:p>
      <w:pPr>
        <w:pStyle w:val="ListBullet2"/>
      </w:pPr>
      <w:r>
        <w:t>New orders</w:t>
      </w:r>
    </w:p>
    <w:p>
      <w:pPr>
        <w:pStyle w:val="ListBullet2"/>
      </w:pPr>
      <w:r>
        <w:t>Processing</w:t>
      </w:r>
    </w:p>
    <w:p>
      <w:pPr>
        <w:pStyle w:val="ListBullet2"/>
      </w:pPr>
      <w:r>
        <w:t>Packed</w:t>
      </w:r>
    </w:p>
    <w:p>
      <w:pPr>
        <w:pStyle w:val="ListBullet2"/>
      </w:pPr>
      <w:r>
        <w:t>Shipped</w:t>
      </w:r>
    </w:p>
    <w:p>
      <w:pPr>
        <w:pStyle w:val="ListBullet2"/>
      </w:pPr>
      <w:r>
        <w:t>Delivered</w:t>
      </w:r>
    </w:p>
    <w:p>
      <w:pPr>
        <w:pStyle w:val="ListBullet2"/>
      </w:pPr>
      <w:r>
        <w:t>Cancelled</w:t>
      </w:r>
    </w:p>
    <w:p>
      <w:pPr>
        <w:pStyle w:val="ListBullet2"/>
      </w:pPr>
      <w:r>
        <w:t>Returned</w:t>
      </w:r>
    </w:p>
    <w:p>
      <w:pPr>
        <w:pStyle w:val="ListBullet2"/>
      </w:pPr>
      <w:r>
        <w:t>Refunded</w:t>
      </w:r>
    </w:p>
    <w:p>
      <w:r>
        <w:rPr>
          <w:b/>
        </w:rPr>
        <w:t>Customers</w:t>
      </w:r>
    </w:p>
    <w:p>
      <w:pPr>
        <w:pStyle w:val="ListBullet2"/>
      </w:pPr>
      <w:r>
        <w:t>Customer list</w:t>
      </w:r>
    </w:p>
    <w:p>
      <w:pPr>
        <w:pStyle w:val="ListBullet2"/>
      </w:pPr>
      <w:r>
        <w:t>Customer profile</w:t>
      </w:r>
    </w:p>
    <w:p>
      <w:pPr>
        <w:pStyle w:val="ListBullet2"/>
      </w:pPr>
      <w:r>
        <w:t>Orders</w:t>
      </w:r>
    </w:p>
    <w:p>
      <w:pPr>
        <w:pStyle w:val="ListBullet2"/>
      </w:pPr>
      <w:r>
        <w:t>Addresses</w:t>
      </w:r>
    </w:p>
    <w:p>
      <w:r>
        <w:rPr>
          <w:b/>
        </w:rPr>
        <w:t>Marketing</w:t>
      </w:r>
    </w:p>
    <w:p>
      <w:pPr>
        <w:pStyle w:val="ListBullet2"/>
      </w:pPr>
      <w:r>
        <w:t>Coupons</w:t>
      </w:r>
    </w:p>
    <w:p>
      <w:pPr>
        <w:pStyle w:val="ListBullet2"/>
      </w:pPr>
      <w:r>
        <w:t>Discounts</w:t>
      </w:r>
    </w:p>
    <w:p>
      <w:pPr>
        <w:pStyle w:val="ListBullet2"/>
      </w:pPr>
      <w:r>
        <w:t>Offers</w:t>
      </w:r>
    </w:p>
    <w:p>
      <w:pPr>
        <w:pStyle w:val="ListBullet2"/>
      </w:pPr>
      <w:r>
        <w:t>Banners</w:t>
      </w:r>
    </w:p>
    <w:p>
      <w:pPr>
        <w:pStyle w:val="ListBullet2"/>
      </w:pPr>
      <w:r>
        <w:t>Featured products</w:t>
      </w:r>
    </w:p>
    <w:p>
      <w:r>
        <w:rPr>
          <w:b/>
        </w:rPr>
        <w:t>CMS</w:t>
      </w:r>
    </w:p>
    <w:p>
      <w:pPr>
        <w:pStyle w:val="ListBullet2"/>
      </w:pPr>
      <w:r>
        <w:t>Homepage</w:t>
      </w:r>
    </w:p>
    <w:p>
      <w:pPr>
        <w:pStyle w:val="ListBullet2"/>
      </w:pPr>
      <w:r>
        <w:t>Pages</w:t>
      </w:r>
    </w:p>
    <w:p>
      <w:pPr>
        <w:pStyle w:val="ListBullet2"/>
      </w:pPr>
      <w:r>
        <w:t>Blog</w:t>
      </w:r>
    </w:p>
    <w:p>
      <w:pPr>
        <w:pStyle w:val="ListBullet2"/>
      </w:pPr>
      <w:r>
        <w:t>FAQ</w:t>
      </w:r>
    </w:p>
    <w:p>
      <w:pPr>
        <w:pStyle w:val="ListBullet2"/>
      </w:pPr>
      <w:r>
        <w:t>Contact</w:t>
      </w:r>
    </w:p>
    <w:p>
      <w:pPr>
        <w:pStyle w:val="ListBullet2"/>
      </w:pPr>
      <w:r>
        <w:t>SEO</w:t>
      </w:r>
    </w:p>
    <w:p>
      <w:r>
        <w:rPr>
          <w:b/>
        </w:rPr>
        <w:t>Reports</w:t>
      </w:r>
    </w:p>
    <w:p>
      <w:pPr>
        <w:pStyle w:val="ListBullet2"/>
      </w:pPr>
      <w:r>
        <w:t>Sales report</w:t>
      </w:r>
    </w:p>
    <w:p>
      <w:pPr>
        <w:pStyle w:val="ListBullet2"/>
      </w:pPr>
      <w:r>
        <w:t>Product sales</w:t>
      </w:r>
    </w:p>
    <w:p>
      <w:pPr>
        <w:pStyle w:val="ListBullet2"/>
      </w:pPr>
      <w:r>
        <w:t>Customer sales</w:t>
      </w:r>
    </w:p>
    <w:p>
      <w:pPr>
        <w:pStyle w:val="ListBullet2"/>
      </w:pPr>
      <w:r>
        <w:t>Inventory report</w:t>
      </w:r>
    </w:p>
    <w:p>
      <w:pPr>
        <w:pStyle w:val="ListBullet2"/>
      </w:pPr>
      <w:r>
        <w:t>Order report</w:t>
      </w:r>
    </w:p>
    <w:p>
      <w:pPr>
        <w:pStyle w:val="ListBullet2"/>
      </w:pPr>
      <w:r>
        <w:t>Payment report</w:t>
      </w:r>
    </w:p>
    <w:p>
      <w:pPr>
        <w:pStyle w:val="ListBullet2"/>
      </w:pPr>
      <w:r>
        <w:t>Shipping report</w:t>
      </w:r>
    </w:p>
    <w:p>
      <w:pPr>
        <w:pStyle w:val="Heading1"/>
      </w:pPr>
      <w:r>
        <w:t>12. Website Pages</w:t>
      </w:r>
    </w:p>
    <w:p>
      <w:r>
        <w:t>Public pages:</w:t>
      </w:r>
    </w:p>
    <w:p>
      <w:pPr>
        <w:pStyle w:val="ListBullet"/>
      </w:pPr>
      <w:r>
        <w:t>Home</w:t>
      </w:r>
    </w:p>
    <w:p>
      <w:pPr>
        <w:pStyle w:val="ListBullet"/>
      </w:pPr>
      <w:r>
        <w:t>Products</w:t>
      </w:r>
    </w:p>
    <w:p>
      <w:pPr>
        <w:pStyle w:val="ListBullet"/>
      </w:pPr>
      <w:r>
        <w:t>Category pages</w:t>
      </w:r>
    </w:p>
    <w:p>
      <w:pPr>
        <w:pStyle w:val="ListBullet"/>
      </w:pPr>
      <w:r>
        <w:t>Product details</w:t>
      </w:r>
    </w:p>
    <w:p>
      <w:pPr>
        <w:pStyle w:val="ListBullet"/>
      </w:pPr>
      <w:r>
        <w:t>Brands</w:t>
      </w:r>
    </w:p>
    <w:p>
      <w:pPr>
        <w:pStyle w:val="ListBullet"/>
      </w:pPr>
      <w:r>
        <w:t>Search</w:t>
      </w:r>
    </w:p>
    <w:p>
      <w:pPr>
        <w:pStyle w:val="ListBullet"/>
      </w:pPr>
      <w:r>
        <w:t>Cart</w:t>
      </w:r>
    </w:p>
    <w:p>
      <w:pPr>
        <w:pStyle w:val="ListBullet"/>
      </w:pPr>
      <w:r>
        <w:t>Checkout</w:t>
      </w:r>
    </w:p>
    <w:p>
      <w:pPr>
        <w:pStyle w:val="ListBullet"/>
      </w:pPr>
      <w:r>
        <w:t>Login</w:t>
      </w:r>
    </w:p>
    <w:p>
      <w:pPr>
        <w:pStyle w:val="ListBullet"/>
      </w:pPr>
      <w:r>
        <w:t>Register</w:t>
      </w:r>
    </w:p>
    <w:p>
      <w:pPr>
        <w:pStyle w:val="ListBullet"/>
      </w:pPr>
      <w:r>
        <w:t>About</w:t>
      </w:r>
    </w:p>
    <w:p>
      <w:pPr>
        <w:pStyle w:val="ListBullet"/>
      </w:pPr>
      <w:r>
        <w:t>Contact</w:t>
      </w:r>
    </w:p>
    <w:p>
      <w:pPr>
        <w:pStyle w:val="ListBullet"/>
      </w:pPr>
      <w:r>
        <w:t>Blog</w:t>
      </w:r>
    </w:p>
    <w:p>
      <w:pPr>
        <w:pStyle w:val="ListBullet"/>
      </w:pPr>
      <w:r>
        <w:t>FAQ</w:t>
      </w:r>
    </w:p>
    <w:p>
      <w:pPr>
        <w:pStyle w:val="ListBullet"/>
      </w:pPr>
      <w:r>
        <w:t>Shipping Policy</w:t>
      </w:r>
    </w:p>
    <w:p>
      <w:pPr>
        <w:pStyle w:val="ListBullet"/>
      </w:pPr>
      <w:r>
        <w:t>Return Policy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Terms</w:t>
      </w:r>
    </w:p>
    <w:p>
      <w:r>
        <w:t>Customer pages:</w:t>
      </w:r>
    </w:p>
    <w:p>
      <w:pPr>
        <w:pStyle w:val="ListBullet"/>
      </w:pPr>
      <w:r>
        <w:t>Account</w:t>
      </w:r>
    </w:p>
    <w:p>
      <w:pPr>
        <w:pStyle w:val="ListBullet"/>
      </w:pPr>
      <w:r>
        <w:t>Orders</w:t>
      </w:r>
    </w:p>
    <w:p>
      <w:pPr>
        <w:pStyle w:val="ListBullet"/>
      </w:pPr>
      <w:r>
        <w:t>Order details</w:t>
      </w:r>
    </w:p>
    <w:p>
      <w:pPr>
        <w:pStyle w:val="ListBullet"/>
      </w:pPr>
      <w:r>
        <w:t>Addresses</w:t>
      </w:r>
    </w:p>
    <w:p>
      <w:pPr>
        <w:pStyle w:val="ListBullet"/>
      </w:pPr>
      <w:r>
        <w:t>Wishlist</w:t>
      </w:r>
    </w:p>
    <w:p>
      <w:r>
        <w:t>Admin pages:</w:t>
      </w:r>
    </w:p>
    <w:p>
      <w:pPr>
        <w:pStyle w:val="ListBullet"/>
      </w:pPr>
      <w:r>
        <w:t>Dashboard</w:t>
      </w:r>
    </w:p>
    <w:p>
      <w:pPr>
        <w:pStyle w:val="ListBullet"/>
      </w:pPr>
      <w:r>
        <w:t>Products</w:t>
      </w:r>
    </w:p>
    <w:p>
      <w:pPr>
        <w:pStyle w:val="ListBullet"/>
      </w:pPr>
      <w:r>
        <w:t>Categories</w:t>
      </w:r>
    </w:p>
    <w:p>
      <w:pPr>
        <w:pStyle w:val="ListBullet"/>
      </w:pPr>
      <w:r>
        <w:t>Brands</w:t>
      </w:r>
    </w:p>
    <w:p>
      <w:pPr>
        <w:pStyle w:val="ListBullet"/>
      </w:pPr>
      <w:r>
        <w:t>Variants</w:t>
      </w:r>
    </w:p>
    <w:p>
      <w:pPr>
        <w:pStyle w:val="ListBullet"/>
      </w:pPr>
      <w:r>
        <w:t>Inventory</w:t>
      </w:r>
    </w:p>
    <w:p>
      <w:pPr>
        <w:pStyle w:val="ListBullet"/>
      </w:pPr>
      <w:r>
        <w:t>Orders</w:t>
      </w:r>
    </w:p>
    <w:p>
      <w:pPr>
        <w:pStyle w:val="ListBullet"/>
      </w:pPr>
      <w:r>
        <w:t>Customers</w:t>
      </w:r>
    </w:p>
    <w:p>
      <w:pPr>
        <w:pStyle w:val="ListBullet"/>
      </w:pPr>
      <w:r>
        <w:t>Coupons</w:t>
      </w:r>
    </w:p>
    <w:p>
      <w:pPr>
        <w:pStyle w:val="ListBullet"/>
      </w:pPr>
      <w:r>
        <w:t>Banners</w:t>
      </w:r>
    </w:p>
    <w:p>
      <w:pPr>
        <w:pStyle w:val="ListBullet"/>
      </w:pPr>
      <w:r>
        <w:t>Blog</w:t>
      </w:r>
    </w:p>
    <w:p>
      <w:pPr>
        <w:pStyle w:val="ListBullet"/>
      </w:pPr>
      <w:r>
        <w:t>Reports</w:t>
      </w:r>
    </w:p>
    <w:p>
      <w:pPr>
        <w:pStyle w:val="ListBullet"/>
      </w:pPr>
      <w:r>
        <w:t>Settings</w:t>
      </w:r>
    </w:p>
    <w:p>
      <w:pPr>
        <w:pStyle w:val="Heading1"/>
      </w:pPr>
      <w:r>
        <w:t>13. Recommended Development Phases</w:t>
      </w:r>
    </w:p>
    <w:p>
      <w:r>
        <w:rPr>
          <w:b/>
        </w:rPr>
        <w:t xml:space="preserve">Phase 1 – Foundation: </w:t>
      </w:r>
      <w:r>
        <w:t>Database, authentication, categories, brands, products, variants, SKU and inventory</w:t>
      </w:r>
    </w:p>
    <w:p>
      <w:r>
        <w:rPr>
          <w:b/>
        </w:rPr>
        <w:t xml:space="preserve">Phase 2 – E-Commerce: </w:t>
      </w:r>
      <w:r>
        <w:t>Homepage, product listing, product page, search, filters, cart, wishlist and checkout</w:t>
      </w:r>
    </w:p>
    <w:p>
      <w:r>
        <w:rPr>
          <w:b/>
        </w:rPr>
        <w:t xml:space="preserve">Phase 3 – Payments &amp; Orders: </w:t>
      </w:r>
      <w:r>
        <w:t>Razorpay, order management, invoice and customer dashboard</w:t>
      </w:r>
    </w:p>
    <w:p>
      <w:r>
        <w:rPr>
          <w:b/>
        </w:rPr>
        <w:t xml:space="preserve">Phase 4 – Shipping: </w:t>
      </w:r>
      <w:r>
        <w:t>Shiprocket/Delhivery, AWB, labels and tracking</w:t>
      </w:r>
    </w:p>
    <w:p>
      <w:r>
        <w:rPr>
          <w:b/>
        </w:rPr>
        <w:t xml:space="preserve">Phase 5 – Admin Panel: </w:t>
      </w:r>
      <w:r>
        <w:t>Dashboard, product management, inventory, orders, customers, reports and CMS</w:t>
      </w:r>
    </w:p>
    <w:p>
      <w:pPr>
        <w:pStyle w:val="Heading1"/>
      </w:pPr>
      <w:r>
        <w:t>14. Recommended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Component</w:t>
            </w:r>
          </w:p>
        </w:tc>
        <w:tc>
          <w:tcPr>
            <w:tcW w:type="dxa" w:w="5112"/>
          </w:tcPr>
          <w:p>
            <w:r>
              <w:t>Recommended Technology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Next.js + Tailwind CSS</w:t>
            </w:r>
          </w:p>
        </w:tc>
      </w:tr>
      <w:tr>
        <w:tc>
          <w:tcPr>
            <w:tcW w:type="dxa" w:w="5112"/>
          </w:tcPr>
          <w:p>
            <w:r>
              <w:t>Admin Panel</w:t>
            </w:r>
          </w:p>
        </w:tc>
        <w:tc>
          <w:tcPr>
            <w:tcW w:type="dxa" w:w="5112"/>
          </w:tcPr>
          <w:p>
            <w:r>
              <w:t>Next.js + Tailwind CSS</w:t>
            </w:r>
          </w:p>
        </w:tc>
      </w:tr>
      <w:tr>
        <w:tc>
          <w:tcPr>
            <w:tcW w:type="dxa" w:w="5112"/>
          </w:tcPr>
          <w:p>
            <w:r>
              <w:t>Backend</w:t>
            </w:r>
          </w:p>
        </w:tc>
        <w:tc>
          <w:tcPr>
            <w:tcW w:type="dxa" w:w="5112"/>
          </w:tcPr>
          <w:p>
            <w:r>
              <w:t>Node.js + NestJS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PostgreSQL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Razorpay</w:t>
            </w:r>
          </w:p>
        </w:tc>
      </w:tr>
      <w:tr>
        <w:tc>
          <w:tcPr>
            <w:tcW w:type="dxa" w:w="5112"/>
          </w:tcPr>
          <w:p>
            <w:r>
              <w:t>Shipping</w:t>
            </w:r>
          </w:p>
        </w:tc>
        <w:tc>
          <w:tcPr>
            <w:tcW w:type="dxa" w:w="5112"/>
          </w:tcPr>
          <w:p>
            <w:r>
              <w:t>Shiprocket / Delhivery APIs</w:t>
            </w:r>
          </w:p>
        </w:tc>
      </w:tr>
      <w:tr>
        <w:tc>
          <w:tcPr>
            <w:tcW w:type="dxa" w:w="5112"/>
          </w:tcPr>
          <w:p>
            <w:r>
              <w:t>Image Storage</w:t>
            </w:r>
          </w:p>
        </w:tc>
        <w:tc>
          <w:tcPr>
            <w:tcW w:type="dxa" w:w="5112"/>
          </w:tcPr>
          <w:p>
            <w:r>
              <w:t>Cloudinary / S3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JWT + secure sessions</w:t>
            </w:r>
          </w:p>
        </w:tc>
      </w:tr>
    </w:tbl>
    <w:p>
      <w:pPr>
        <w:pStyle w:val="Heading1"/>
      </w:pPr>
      <w:r>
        <w:t>15. Final Project Scope</w:t>
      </w:r>
    </w:p>
    <w:p>
      <w:r>
        <w:t>Customer E-Commerce Website + Customer Account + Admin Panel + Inventory Management + Razorpay + Shipping Integration + Reports/CMS.</w:t>
      </w:r>
    </w:p>
    <w:p>
      <w:r>
        <w:t>Core inventory rule: Product → Variant → SKU → Inventory. Each purchasable variant, such as 2MP, 4MP, 8MP and 16MP, must have its own SKU and stock quantity.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E-Commerce Website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